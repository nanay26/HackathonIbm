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BAB 1 PENDAHULUAN</w:t>
      </w:r>
    </w:p>
    <w:p>
      <w:r>
        <w:t>Penelitian ini bertujuan untuk menguji ekstraksi teks dari DOCX.</w:t>
      </w:r>
    </w:p>
    <w:p>
      <w:r>
        <w:t>BAB 2 TINJAUAN PUSTAKA</w:t>
      </w:r>
    </w:p>
    <w:p>
      <w:r>
        <w:t>Tinjauan literatur menunjukkan berbagai pendekatan yang relevan.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